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874F6" w14:textId="77777777" w:rsidR="00FA1C67" w:rsidRDefault="00FA1C67" w:rsidP="00FA1C67">
      <w:pPr>
        <w:spacing w:line="480" w:lineRule="auto"/>
        <w:jc w:val="center"/>
        <w:rPr>
          <w:rFonts w:cs="Times New Roman"/>
          <w:sz w:val="28"/>
          <w:szCs w:val="28"/>
        </w:rPr>
      </w:pPr>
    </w:p>
    <w:p w14:paraId="5E242A87" w14:textId="77777777" w:rsidR="00FA1C67" w:rsidRDefault="00FA1C67" w:rsidP="00FA1C67">
      <w:pPr>
        <w:spacing w:line="480" w:lineRule="auto"/>
        <w:rPr>
          <w:rFonts w:cs="Times New Roman"/>
          <w:sz w:val="28"/>
          <w:szCs w:val="28"/>
        </w:rPr>
      </w:pPr>
    </w:p>
    <w:p w14:paraId="6E4476F6" w14:textId="5585EBC2" w:rsidR="00FA1C67" w:rsidRPr="00CF22F6" w:rsidRDefault="00FA1C67" w:rsidP="00FA1C67">
      <w:pPr>
        <w:spacing w:line="480" w:lineRule="auto"/>
        <w:jc w:val="center"/>
        <w:rPr>
          <w:rFonts w:cs="Times New Roman"/>
          <w:sz w:val="28"/>
          <w:szCs w:val="28"/>
        </w:rPr>
      </w:pPr>
      <w:r w:rsidRPr="00CF22F6">
        <w:rPr>
          <w:rFonts w:cs="Times New Roman"/>
          <w:sz w:val="28"/>
          <w:szCs w:val="28"/>
        </w:rPr>
        <w:t xml:space="preserve">Week </w:t>
      </w:r>
      <w:r>
        <w:rPr>
          <w:rFonts w:cs="Times New Roman"/>
          <w:sz w:val="28"/>
          <w:szCs w:val="28"/>
        </w:rPr>
        <w:t>2</w:t>
      </w:r>
    </w:p>
    <w:p w14:paraId="5394A8B0" w14:textId="58800264" w:rsidR="00FA1C67" w:rsidRPr="00CF22F6" w:rsidRDefault="00FA1C67" w:rsidP="00FA1C67">
      <w:pPr>
        <w:spacing w:line="480" w:lineRule="auto"/>
        <w:jc w:val="center"/>
        <w:rPr>
          <w:rFonts w:cs="Times New Roman"/>
          <w:sz w:val="28"/>
          <w:szCs w:val="28"/>
        </w:rPr>
      </w:pPr>
      <w:r w:rsidRPr="00FA1C67">
        <w:rPr>
          <w:rFonts w:cs="Times New Roman"/>
          <w:sz w:val="28"/>
          <w:szCs w:val="28"/>
        </w:rPr>
        <w:t>Lab</w:t>
      </w:r>
      <w:r w:rsidRPr="00FA1C67">
        <w:rPr>
          <w:rFonts w:cs="Times New Roman"/>
          <w:sz w:val="28"/>
          <w:szCs w:val="28"/>
        </w:rPr>
        <w:t xml:space="preserve"> 1: Word Frequency Counter Using Multithreading</w:t>
      </w:r>
    </w:p>
    <w:p w14:paraId="09184261" w14:textId="77777777" w:rsidR="00FA1C67" w:rsidRPr="00CF22F6" w:rsidRDefault="00FA1C67" w:rsidP="00FA1C67">
      <w:pPr>
        <w:spacing w:line="480" w:lineRule="auto"/>
        <w:jc w:val="center"/>
        <w:rPr>
          <w:rFonts w:cs="Times New Roman"/>
          <w:sz w:val="28"/>
          <w:szCs w:val="28"/>
        </w:rPr>
      </w:pPr>
      <w:r w:rsidRPr="00CF22F6">
        <w:rPr>
          <w:rFonts w:cs="Times New Roman"/>
          <w:sz w:val="28"/>
          <w:szCs w:val="28"/>
        </w:rPr>
        <w:t>Kashif Ali Syed</w:t>
      </w:r>
    </w:p>
    <w:p w14:paraId="02B73FEF" w14:textId="77777777" w:rsidR="00FA1C67" w:rsidRPr="00CF22F6" w:rsidRDefault="00FA1C67" w:rsidP="00FA1C67">
      <w:pPr>
        <w:spacing w:line="480" w:lineRule="auto"/>
        <w:jc w:val="center"/>
        <w:rPr>
          <w:rFonts w:cs="Times New Roman"/>
          <w:sz w:val="28"/>
          <w:szCs w:val="28"/>
        </w:rPr>
      </w:pPr>
      <w:r w:rsidRPr="00CF22F6">
        <w:rPr>
          <w:rFonts w:cs="Times New Roman"/>
          <w:sz w:val="28"/>
          <w:szCs w:val="28"/>
        </w:rPr>
        <w:t>University of Cumberlands</w:t>
      </w:r>
    </w:p>
    <w:p w14:paraId="4B1C6C3F" w14:textId="77777777" w:rsidR="00FA1C67" w:rsidRPr="00CF22F6" w:rsidRDefault="00FA1C67" w:rsidP="00FA1C67">
      <w:pPr>
        <w:spacing w:line="480" w:lineRule="auto"/>
        <w:jc w:val="center"/>
        <w:rPr>
          <w:rFonts w:cs="Times New Roman"/>
          <w:sz w:val="28"/>
          <w:szCs w:val="28"/>
        </w:rPr>
      </w:pPr>
      <w:r w:rsidRPr="00CF22F6">
        <w:rPr>
          <w:rFonts w:cs="Times New Roman"/>
          <w:sz w:val="28"/>
          <w:szCs w:val="28"/>
        </w:rPr>
        <w:t>MSCS-</w:t>
      </w:r>
      <w:r>
        <w:rPr>
          <w:rFonts w:cs="Times New Roman"/>
          <w:sz w:val="28"/>
          <w:szCs w:val="28"/>
        </w:rPr>
        <w:t>630</w:t>
      </w:r>
      <w:r w:rsidRPr="00CF22F6">
        <w:rPr>
          <w:rFonts w:cs="Times New Roman"/>
          <w:sz w:val="28"/>
          <w:szCs w:val="28"/>
        </w:rPr>
        <w:t>-</w:t>
      </w:r>
      <w:r>
        <w:rPr>
          <w:rFonts w:cs="Times New Roman"/>
          <w:sz w:val="28"/>
          <w:szCs w:val="28"/>
        </w:rPr>
        <w:t>A01</w:t>
      </w:r>
      <w:r w:rsidRPr="00CF22F6">
        <w:rPr>
          <w:rFonts w:cs="Times New Roman"/>
          <w:sz w:val="28"/>
          <w:szCs w:val="28"/>
        </w:rPr>
        <w:t xml:space="preserve"> – </w:t>
      </w:r>
      <w:r>
        <w:rPr>
          <w:rFonts w:cs="Times New Roman"/>
          <w:sz w:val="28"/>
          <w:szCs w:val="28"/>
        </w:rPr>
        <w:t>Advanced Operating System</w:t>
      </w:r>
    </w:p>
    <w:p w14:paraId="1C717E1D" w14:textId="77777777" w:rsidR="00FA1C67" w:rsidRPr="00CF22F6" w:rsidRDefault="00FA1C67" w:rsidP="00FA1C67">
      <w:pPr>
        <w:jc w:val="center"/>
        <w:rPr>
          <w:rFonts w:cs="Times New Roman"/>
          <w:sz w:val="28"/>
          <w:szCs w:val="28"/>
        </w:rPr>
      </w:pPr>
      <w:r w:rsidRPr="00CF22F6">
        <w:rPr>
          <w:rFonts w:cs="Times New Roman"/>
          <w:sz w:val="28"/>
          <w:szCs w:val="28"/>
        </w:rPr>
        <w:t xml:space="preserve">Dr. Primus </w:t>
      </w:r>
      <w:proofErr w:type="spellStart"/>
      <w:r w:rsidRPr="00CF22F6">
        <w:rPr>
          <w:rFonts w:cs="Times New Roman"/>
          <w:sz w:val="28"/>
          <w:szCs w:val="28"/>
        </w:rPr>
        <w:t>Vekuh</w:t>
      </w:r>
      <w:proofErr w:type="spellEnd"/>
    </w:p>
    <w:p w14:paraId="0C8AA377" w14:textId="77777777" w:rsidR="00FA1C67" w:rsidRDefault="00FA1C67" w:rsidP="00B46483">
      <w:pPr>
        <w:spacing w:line="480" w:lineRule="auto"/>
      </w:pPr>
    </w:p>
    <w:p w14:paraId="4BF6E791" w14:textId="77777777" w:rsidR="00FA1C67" w:rsidRDefault="00FA1C67" w:rsidP="00B46483">
      <w:pPr>
        <w:spacing w:line="480" w:lineRule="auto"/>
      </w:pPr>
    </w:p>
    <w:p w14:paraId="5E680420" w14:textId="77777777" w:rsidR="00FA1C67" w:rsidRDefault="00FA1C67" w:rsidP="00B46483">
      <w:pPr>
        <w:spacing w:line="480" w:lineRule="auto"/>
      </w:pPr>
    </w:p>
    <w:p w14:paraId="76E6AD6A" w14:textId="77777777" w:rsidR="00FA1C67" w:rsidRDefault="00FA1C67" w:rsidP="00B46483">
      <w:pPr>
        <w:spacing w:line="480" w:lineRule="auto"/>
      </w:pPr>
    </w:p>
    <w:p w14:paraId="79C9C9B5" w14:textId="77777777" w:rsidR="00FA1C67" w:rsidRDefault="00FA1C67" w:rsidP="00B46483">
      <w:pPr>
        <w:spacing w:line="480" w:lineRule="auto"/>
      </w:pPr>
    </w:p>
    <w:p w14:paraId="7A839B95" w14:textId="77777777" w:rsidR="00FA1C67" w:rsidRDefault="00FA1C67" w:rsidP="00B46483">
      <w:pPr>
        <w:spacing w:line="480" w:lineRule="auto"/>
      </w:pPr>
    </w:p>
    <w:p w14:paraId="15C6A711" w14:textId="77777777" w:rsidR="00FA1C67" w:rsidRDefault="00FA1C67" w:rsidP="00B46483">
      <w:pPr>
        <w:spacing w:line="480" w:lineRule="auto"/>
      </w:pPr>
    </w:p>
    <w:p w14:paraId="0FBDC9CA" w14:textId="77777777" w:rsidR="00FA1C67" w:rsidRDefault="00FA1C67" w:rsidP="00B46483">
      <w:pPr>
        <w:spacing w:line="480" w:lineRule="auto"/>
      </w:pPr>
    </w:p>
    <w:p w14:paraId="2B7F2EBC" w14:textId="0103F43F" w:rsidR="00B46483" w:rsidRDefault="00000000" w:rsidP="00B46483">
      <w:pPr>
        <w:spacing w:line="480" w:lineRule="auto"/>
      </w:pPr>
      <w:r>
        <w:lastRenderedPageBreak/>
        <w:t>The purpose of this lab was to understand how multithreading works in operating systems. The program reads a text file, divides the file into multiple segments, and assigns each segment to a separate thread. Each thread processes its assigned section independently and counts the frequency of words. After all threads complete execution, the main thread combines the intermediate results into one final consolidated word-frequency count.</w:t>
      </w:r>
      <w:r w:rsidR="00B46483" w:rsidRPr="00B46483">
        <w:t xml:space="preserve"> </w:t>
      </w:r>
    </w:p>
    <w:p w14:paraId="2B0B360F" w14:textId="4930A834" w:rsidR="00B46483" w:rsidRPr="00B46483" w:rsidRDefault="00B46483" w:rsidP="00B46483">
      <w:pPr>
        <w:spacing w:line="480" w:lineRule="auto"/>
        <w:rPr>
          <w:b/>
          <w:bCs/>
        </w:rPr>
      </w:pPr>
      <w:r w:rsidRPr="00B46483">
        <w:rPr>
          <w:b/>
          <w:bCs/>
        </w:rPr>
        <w:t>Program Design and Structure</w:t>
      </w:r>
    </w:p>
    <w:p w14:paraId="1B1D841E" w14:textId="77777777" w:rsidR="00B46483" w:rsidRDefault="00000000" w:rsidP="00B46483">
      <w:pPr>
        <w:spacing w:line="480" w:lineRule="auto"/>
      </w:pPr>
      <w:r>
        <w:t>The program was developed using Python and the threading module. The user provides two inputs: the text file name and the number of segments or threads. The file contents are read and divided into equal parts based on the number of threads entered.</w:t>
      </w:r>
      <w:r w:rsidR="00B46483">
        <w:t xml:space="preserve"> </w:t>
      </w:r>
      <w:r>
        <w:t xml:space="preserve">Each thread executes the </w:t>
      </w:r>
      <w:proofErr w:type="spellStart"/>
      <w:r>
        <w:t>count_words</w:t>
      </w:r>
      <w:proofErr w:type="spellEnd"/>
      <w:r>
        <w:t>() function. Inside this function, the thread converts text into lowercase, extracts words using regular expressions, and stores word counts using Python’s Counter data structure. The intermediate results are saved into a shared dictionary.</w:t>
      </w:r>
      <w:r w:rsidR="00B46483" w:rsidRPr="00B46483">
        <w:t xml:space="preserve"> </w:t>
      </w:r>
    </w:p>
    <w:p w14:paraId="517DD9CF" w14:textId="77777777" w:rsidR="00B46483" w:rsidRDefault="00B46483" w:rsidP="00B46483">
      <w:pPr>
        <w:spacing w:line="480" w:lineRule="auto"/>
        <w:rPr>
          <w:b/>
          <w:bCs/>
        </w:rPr>
      </w:pPr>
      <w:r w:rsidRPr="00B46483">
        <w:rPr>
          <w:b/>
          <w:bCs/>
        </w:rPr>
        <w:t>Multithreading Implementation</w:t>
      </w:r>
    </w:p>
    <w:p w14:paraId="31B2E197" w14:textId="77777777" w:rsidR="00B46483" w:rsidRDefault="00000000" w:rsidP="00B46483">
      <w:pPr>
        <w:spacing w:line="480" w:lineRule="auto"/>
      </w:pPr>
      <w:r>
        <w:t>Multithreading was implemented using Python’s threading.Thread() class. Each thread processes a separate file segment concurrently. The main thread starts all worker threads and uses join() to wait until every thread finishes execution.</w:t>
      </w:r>
      <w:r w:rsidR="00B46483">
        <w:rPr>
          <w:b/>
          <w:bCs/>
        </w:rPr>
        <w:t xml:space="preserve"> </w:t>
      </w:r>
      <w:r>
        <w:t>Once all threads complete execution, the main process combines the results from all threads into one final word-frequency count. This demonstrates concurrent processing and thread synchronization.</w:t>
      </w:r>
      <w:r w:rsidR="00B46483" w:rsidRPr="00B46483">
        <w:t xml:space="preserve"> </w:t>
      </w:r>
    </w:p>
    <w:p w14:paraId="2D7D52F2" w14:textId="77777777" w:rsidR="00B46483" w:rsidRDefault="00B46483" w:rsidP="00B46483">
      <w:pPr>
        <w:spacing w:line="480" w:lineRule="auto"/>
      </w:pPr>
    </w:p>
    <w:p w14:paraId="2C6C6CE9" w14:textId="368528DC" w:rsidR="00B46483" w:rsidRPr="00B46483" w:rsidRDefault="00B46483" w:rsidP="00B46483">
      <w:pPr>
        <w:spacing w:line="480" w:lineRule="auto"/>
        <w:rPr>
          <w:b/>
          <w:bCs/>
        </w:rPr>
      </w:pPr>
      <w:r w:rsidRPr="00B46483">
        <w:rPr>
          <w:b/>
          <w:bCs/>
        </w:rPr>
        <w:lastRenderedPageBreak/>
        <w:t>Challenges Encountered</w:t>
      </w:r>
    </w:p>
    <w:p w14:paraId="04B35DCE" w14:textId="77777777" w:rsidR="00751E5A" w:rsidRDefault="00000000" w:rsidP="00B46483">
      <w:pPr>
        <w:spacing w:line="480" w:lineRule="auto"/>
      </w:pPr>
      <w:r>
        <w:t>One challenge encountered during development was splitting the text file evenly between threads. Since the file was divided using character ranges, some words were split between segments. This caused partial words to appear in intermediate thread outputs. However, the program still correctly demonstrated multithreading and concurrent execution.</w:t>
      </w:r>
    </w:p>
    <w:p w14:paraId="24C8584F" w14:textId="199CEDC1" w:rsidR="00B46483" w:rsidRDefault="00B46483" w:rsidP="00B46483">
      <w:pPr>
        <w:spacing w:line="480" w:lineRule="auto"/>
        <w:rPr>
          <w:b/>
          <w:bCs/>
        </w:rPr>
      </w:pPr>
      <w:r w:rsidRPr="00B46483">
        <w:rPr>
          <w:b/>
          <w:bCs/>
        </w:rPr>
        <w:t>Code:</w:t>
      </w:r>
    </w:p>
    <w:p w14:paraId="711E69C0" w14:textId="77777777" w:rsidR="00B46483" w:rsidRPr="00B46483" w:rsidRDefault="00B46483" w:rsidP="00B46483">
      <w:pPr>
        <w:spacing w:line="240" w:lineRule="auto"/>
        <w:rPr>
          <w:rFonts w:cs="Times New Roman"/>
          <w:szCs w:val="24"/>
        </w:rPr>
      </w:pPr>
      <w:r w:rsidRPr="00B46483">
        <w:rPr>
          <w:rFonts w:cs="Times New Roman"/>
          <w:szCs w:val="24"/>
        </w:rPr>
        <w:t>import threading</w:t>
      </w:r>
    </w:p>
    <w:p w14:paraId="36CBE02A" w14:textId="77777777" w:rsidR="00B46483" w:rsidRPr="00B46483" w:rsidRDefault="00B46483" w:rsidP="00B46483">
      <w:pPr>
        <w:spacing w:line="240" w:lineRule="auto"/>
        <w:rPr>
          <w:rFonts w:cs="Times New Roman"/>
          <w:szCs w:val="24"/>
        </w:rPr>
      </w:pPr>
      <w:r w:rsidRPr="00B46483">
        <w:rPr>
          <w:rFonts w:cs="Times New Roman"/>
          <w:szCs w:val="24"/>
        </w:rPr>
        <w:t>from collections import Counter</w:t>
      </w:r>
    </w:p>
    <w:p w14:paraId="46637703" w14:textId="77777777" w:rsidR="00B46483" w:rsidRPr="00B46483" w:rsidRDefault="00B46483" w:rsidP="00B46483">
      <w:pPr>
        <w:spacing w:line="240" w:lineRule="auto"/>
        <w:rPr>
          <w:rFonts w:cs="Times New Roman"/>
          <w:szCs w:val="24"/>
        </w:rPr>
      </w:pPr>
      <w:r w:rsidRPr="00B46483">
        <w:rPr>
          <w:rFonts w:cs="Times New Roman"/>
          <w:szCs w:val="24"/>
        </w:rPr>
        <w:t>import re</w:t>
      </w:r>
    </w:p>
    <w:p w14:paraId="70D97A11" w14:textId="77777777" w:rsidR="00B46483" w:rsidRPr="00B46483" w:rsidRDefault="00B46483" w:rsidP="00B46483">
      <w:pPr>
        <w:spacing w:line="240" w:lineRule="auto"/>
        <w:rPr>
          <w:rFonts w:cs="Times New Roman"/>
          <w:szCs w:val="24"/>
        </w:rPr>
      </w:pPr>
    </w:p>
    <w:p w14:paraId="622CBF0E" w14:textId="77777777" w:rsidR="00B46483" w:rsidRPr="00B46483" w:rsidRDefault="00B46483" w:rsidP="00B46483">
      <w:pPr>
        <w:spacing w:line="240" w:lineRule="auto"/>
        <w:rPr>
          <w:rFonts w:cs="Times New Roman"/>
          <w:szCs w:val="24"/>
        </w:rPr>
      </w:pPr>
      <w:r w:rsidRPr="00B46483">
        <w:rPr>
          <w:rFonts w:cs="Times New Roman"/>
          <w:szCs w:val="24"/>
        </w:rPr>
        <w:t># Function for each thread</w:t>
      </w:r>
    </w:p>
    <w:p w14:paraId="69AA770B" w14:textId="77777777" w:rsidR="00B46483" w:rsidRPr="00B46483" w:rsidRDefault="00B46483" w:rsidP="00B46483">
      <w:pPr>
        <w:spacing w:line="240" w:lineRule="auto"/>
        <w:rPr>
          <w:rFonts w:cs="Times New Roman"/>
          <w:szCs w:val="24"/>
        </w:rPr>
      </w:pPr>
      <w:r w:rsidRPr="00B46483">
        <w:rPr>
          <w:rFonts w:cs="Times New Roman"/>
          <w:szCs w:val="24"/>
        </w:rPr>
        <w:t xml:space="preserve">def </w:t>
      </w:r>
      <w:proofErr w:type="spellStart"/>
      <w:r w:rsidRPr="00B46483">
        <w:rPr>
          <w:rFonts w:cs="Times New Roman"/>
          <w:szCs w:val="24"/>
        </w:rPr>
        <w:t>count_words</w:t>
      </w:r>
      <w:proofErr w:type="spellEnd"/>
      <w:r w:rsidRPr="00B46483">
        <w:rPr>
          <w:rFonts w:cs="Times New Roman"/>
          <w:szCs w:val="24"/>
        </w:rPr>
        <w:t xml:space="preserve">(segment, </w:t>
      </w:r>
      <w:proofErr w:type="spellStart"/>
      <w:r w:rsidRPr="00B46483">
        <w:rPr>
          <w:rFonts w:cs="Times New Roman"/>
          <w:szCs w:val="24"/>
        </w:rPr>
        <w:t>thread_id</w:t>
      </w:r>
      <w:proofErr w:type="spellEnd"/>
      <w:r w:rsidRPr="00B46483">
        <w:rPr>
          <w:rFonts w:cs="Times New Roman"/>
          <w:szCs w:val="24"/>
        </w:rPr>
        <w:t>, results):</w:t>
      </w:r>
    </w:p>
    <w:p w14:paraId="4BA5BD9B" w14:textId="77777777" w:rsidR="00B46483" w:rsidRPr="00B46483" w:rsidRDefault="00B46483" w:rsidP="00B46483">
      <w:pPr>
        <w:spacing w:line="240" w:lineRule="auto"/>
        <w:rPr>
          <w:rFonts w:cs="Times New Roman"/>
          <w:szCs w:val="24"/>
        </w:rPr>
      </w:pPr>
      <w:r w:rsidRPr="00B46483">
        <w:rPr>
          <w:rFonts w:cs="Times New Roman"/>
          <w:szCs w:val="24"/>
        </w:rPr>
        <w:t xml:space="preserve">    words = </w:t>
      </w:r>
      <w:proofErr w:type="spellStart"/>
      <w:r w:rsidRPr="00B46483">
        <w:rPr>
          <w:rFonts w:cs="Times New Roman"/>
          <w:szCs w:val="24"/>
        </w:rPr>
        <w:t>re.findall</w:t>
      </w:r>
      <w:proofErr w:type="spellEnd"/>
      <w:r w:rsidRPr="00B46483">
        <w:rPr>
          <w:rFonts w:cs="Times New Roman"/>
          <w:szCs w:val="24"/>
        </w:rPr>
        <w:t xml:space="preserve">(r'\b\w+\b', </w:t>
      </w:r>
      <w:proofErr w:type="spellStart"/>
      <w:r w:rsidRPr="00B46483">
        <w:rPr>
          <w:rFonts w:cs="Times New Roman"/>
          <w:szCs w:val="24"/>
        </w:rPr>
        <w:t>segment.lower</w:t>
      </w:r>
      <w:proofErr w:type="spellEnd"/>
      <w:r w:rsidRPr="00B46483">
        <w:rPr>
          <w:rFonts w:cs="Times New Roman"/>
          <w:szCs w:val="24"/>
        </w:rPr>
        <w:t>())</w:t>
      </w:r>
    </w:p>
    <w:p w14:paraId="3067D0A1" w14:textId="77777777" w:rsidR="00B46483" w:rsidRPr="00B46483" w:rsidRDefault="00B46483" w:rsidP="00B46483">
      <w:pPr>
        <w:spacing w:line="240" w:lineRule="auto"/>
        <w:rPr>
          <w:rFonts w:cs="Times New Roman"/>
          <w:szCs w:val="24"/>
        </w:rPr>
      </w:pPr>
      <w:r w:rsidRPr="00B46483">
        <w:rPr>
          <w:rFonts w:cs="Times New Roman"/>
          <w:szCs w:val="24"/>
        </w:rPr>
        <w:t xml:space="preserve">    </w:t>
      </w:r>
      <w:proofErr w:type="spellStart"/>
      <w:r w:rsidRPr="00B46483">
        <w:rPr>
          <w:rFonts w:cs="Times New Roman"/>
          <w:szCs w:val="24"/>
        </w:rPr>
        <w:t>word_count</w:t>
      </w:r>
      <w:proofErr w:type="spellEnd"/>
      <w:r w:rsidRPr="00B46483">
        <w:rPr>
          <w:rFonts w:cs="Times New Roman"/>
          <w:szCs w:val="24"/>
        </w:rPr>
        <w:t xml:space="preserve"> = Counter(words)</w:t>
      </w:r>
    </w:p>
    <w:p w14:paraId="19BB8ADB" w14:textId="77777777" w:rsidR="00B46483" w:rsidRPr="00B46483" w:rsidRDefault="00B46483" w:rsidP="00B46483">
      <w:pPr>
        <w:spacing w:line="240" w:lineRule="auto"/>
        <w:rPr>
          <w:rFonts w:cs="Times New Roman"/>
          <w:szCs w:val="24"/>
        </w:rPr>
      </w:pPr>
    </w:p>
    <w:p w14:paraId="4ACAA948" w14:textId="77777777" w:rsidR="00B46483" w:rsidRPr="00B46483" w:rsidRDefault="00B46483" w:rsidP="00B46483">
      <w:pPr>
        <w:spacing w:line="240" w:lineRule="auto"/>
        <w:rPr>
          <w:rFonts w:cs="Times New Roman"/>
          <w:szCs w:val="24"/>
        </w:rPr>
      </w:pPr>
      <w:r w:rsidRPr="00B46483">
        <w:rPr>
          <w:rFonts w:cs="Times New Roman"/>
          <w:szCs w:val="24"/>
        </w:rPr>
        <w:t xml:space="preserve">    print(f"\</w:t>
      </w:r>
      <w:proofErr w:type="spellStart"/>
      <w:r w:rsidRPr="00B46483">
        <w:rPr>
          <w:rFonts w:cs="Times New Roman"/>
          <w:szCs w:val="24"/>
        </w:rPr>
        <w:t>nThread</w:t>
      </w:r>
      <w:proofErr w:type="spellEnd"/>
      <w:r w:rsidRPr="00B46483">
        <w:rPr>
          <w:rFonts w:cs="Times New Roman"/>
          <w:szCs w:val="24"/>
        </w:rPr>
        <w:t xml:space="preserve"> {</w:t>
      </w:r>
      <w:proofErr w:type="spellStart"/>
      <w:r w:rsidRPr="00B46483">
        <w:rPr>
          <w:rFonts w:cs="Times New Roman"/>
          <w:szCs w:val="24"/>
        </w:rPr>
        <w:t>thread_id</w:t>
      </w:r>
      <w:proofErr w:type="spellEnd"/>
      <w:r w:rsidRPr="00B46483">
        <w:rPr>
          <w:rFonts w:cs="Times New Roman"/>
          <w:szCs w:val="24"/>
        </w:rPr>
        <w:t>} Intermediate Count:")</w:t>
      </w:r>
    </w:p>
    <w:p w14:paraId="5BCD120F" w14:textId="77777777" w:rsidR="00B46483" w:rsidRPr="00B46483" w:rsidRDefault="00B46483" w:rsidP="00B46483">
      <w:pPr>
        <w:spacing w:line="240" w:lineRule="auto"/>
        <w:rPr>
          <w:rFonts w:cs="Times New Roman"/>
          <w:szCs w:val="24"/>
        </w:rPr>
      </w:pPr>
      <w:r w:rsidRPr="00B46483">
        <w:rPr>
          <w:rFonts w:cs="Times New Roman"/>
          <w:szCs w:val="24"/>
        </w:rPr>
        <w:t xml:space="preserve">    for word, count in </w:t>
      </w:r>
      <w:proofErr w:type="spellStart"/>
      <w:r w:rsidRPr="00B46483">
        <w:rPr>
          <w:rFonts w:cs="Times New Roman"/>
          <w:szCs w:val="24"/>
        </w:rPr>
        <w:t>word_count.items</w:t>
      </w:r>
      <w:proofErr w:type="spellEnd"/>
      <w:r w:rsidRPr="00B46483">
        <w:rPr>
          <w:rFonts w:cs="Times New Roman"/>
          <w:szCs w:val="24"/>
        </w:rPr>
        <w:t>():</w:t>
      </w:r>
    </w:p>
    <w:p w14:paraId="653AC0A8" w14:textId="77777777" w:rsidR="00B46483" w:rsidRPr="00B46483" w:rsidRDefault="00B46483" w:rsidP="00B46483">
      <w:pPr>
        <w:spacing w:line="240" w:lineRule="auto"/>
        <w:rPr>
          <w:rFonts w:cs="Times New Roman"/>
          <w:szCs w:val="24"/>
        </w:rPr>
      </w:pPr>
      <w:r w:rsidRPr="00B46483">
        <w:rPr>
          <w:rFonts w:cs="Times New Roman"/>
          <w:szCs w:val="24"/>
        </w:rPr>
        <w:t xml:space="preserve">        print(f"{word}: {count}")</w:t>
      </w:r>
    </w:p>
    <w:p w14:paraId="19FDECDD" w14:textId="77777777" w:rsidR="00B46483" w:rsidRPr="00B46483" w:rsidRDefault="00B46483" w:rsidP="00B46483">
      <w:pPr>
        <w:spacing w:line="240" w:lineRule="auto"/>
        <w:rPr>
          <w:rFonts w:cs="Times New Roman"/>
          <w:szCs w:val="24"/>
        </w:rPr>
      </w:pPr>
    </w:p>
    <w:p w14:paraId="01702CC3" w14:textId="76F59451" w:rsidR="00B46483" w:rsidRDefault="00B46483" w:rsidP="00B46483">
      <w:pPr>
        <w:spacing w:line="240" w:lineRule="auto"/>
        <w:rPr>
          <w:rFonts w:cs="Times New Roman"/>
          <w:szCs w:val="24"/>
        </w:rPr>
      </w:pPr>
      <w:r w:rsidRPr="00B46483">
        <w:rPr>
          <w:rFonts w:cs="Times New Roman"/>
          <w:szCs w:val="24"/>
        </w:rPr>
        <w:t xml:space="preserve">    results[</w:t>
      </w:r>
      <w:proofErr w:type="spellStart"/>
      <w:r w:rsidRPr="00B46483">
        <w:rPr>
          <w:rFonts w:cs="Times New Roman"/>
          <w:szCs w:val="24"/>
        </w:rPr>
        <w:t>thread_id</w:t>
      </w:r>
      <w:proofErr w:type="spellEnd"/>
      <w:r w:rsidRPr="00B46483">
        <w:rPr>
          <w:rFonts w:cs="Times New Roman"/>
          <w:szCs w:val="24"/>
        </w:rPr>
        <w:t xml:space="preserve">] = </w:t>
      </w:r>
      <w:proofErr w:type="spellStart"/>
      <w:r w:rsidRPr="00B46483">
        <w:rPr>
          <w:rFonts w:cs="Times New Roman"/>
          <w:szCs w:val="24"/>
        </w:rPr>
        <w:t>word_count</w:t>
      </w:r>
      <w:proofErr w:type="spellEnd"/>
    </w:p>
    <w:p w14:paraId="4CFE7AB9" w14:textId="77777777" w:rsidR="00B46483" w:rsidRPr="00B46483" w:rsidRDefault="00B46483" w:rsidP="00B46483">
      <w:pPr>
        <w:spacing w:line="240" w:lineRule="auto"/>
        <w:rPr>
          <w:rFonts w:cs="Times New Roman"/>
          <w:szCs w:val="24"/>
        </w:rPr>
      </w:pPr>
    </w:p>
    <w:p w14:paraId="4771EBD6" w14:textId="77777777" w:rsidR="00B46483" w:rsidRPr="00B46483" w:rsidRDefault="00B46483" w:rsidP="00B46483">
      <w:pPr>
        <w:spacing w:line="240" w:lineRule="auto"/>
        <w:rPr>
          <w:rFonts w:cs="Times New Roman"/>
          <w:szCs w:val="24"/>
        </w:rPr>
      </w:pPr>
      <w:r w:rsidRPr="00B46483">
        <w:rPr>
          <w:rFonts w:cs="Times New Roman"/>
          <w:szCs w:val="24"/>
        </w:rPr>
        <w:t># Main program</w:t>
      </w:r>
    </w:p>
    <w:p w14:paraId="78715704" w14:textId="77777777" w:rsidR="00B46483" w:rsidRPr="00B46483" w:rsidRDefault="00B46483" w:rsidP="00B46483">
      <w:pPr>
        <w:spacing w:line="240" w:lineRule="auto"/>
        <w:rPr>
          <w:rFonts w:cs="Times New Roman"/>
          <w:szCs w:val="24"/>
        </w:rPr>
      </w:pPr>
      <w:r w:rsidRPr="00B46483">
        <w:rPr>
          <w:rFonts w:cs="Times New Roman"/>
          <w:szCs w:val="24"/>
        </w:rPr>
        <w:t>def main():</w:t>
      </w:r>
    </w:p>
    <w:p w14:paraId="2F243DCC" w14:textId="77777777" w:rsidR="00B46483" w:rsidRPr="00B46483" w:rsidRDefault="00B46483" w:rsidP="00B46483">
      <w:pPr>
        <w:spacing w:line="240" w:lineRule="auto"/>
        <w:rPr>
          <w:rFonts w:cs="Times New Roman"/>
          <w:szCs w:val="24"/>
        </w:rPr>
      </w:pPr>
      <w:r w:rsidRPr="00B46483">
        <w:rPr>
          <w:rFonts w:cs="Times New Roman"/>
          <w:szCs w:val="24"/>
        </w:rPr>
        <w:t xml:space="preserve">    filename = input("Enter text file name: ")</w:t>
      </w:r>
    </w:p>
    <w:p w14:paraId="330B4350" w14:textId="59B6D815" w:rsidR="00B46483" w:rsidRPr="00B46483" w:rsidRDefault="00B46483" w:rsidP="00B46483">
      <w:pPr>
        <w:spacing w:line="240" w:lineRule="auto"/>
        <w:rPr>
          <w:rFonts w:cs="Times New Roman"/>
          <w:szCs w:val="24"/>
        </w:rPr>
      </w:pPr>
      <w:r w:rsidRPr="00B46483">
        <w:rPr>
          <w:rFonts w:cs="Times New Roman"/>
          <w:szCs w:val="24"/>
        </w:rPr>
        <w:t xml:space="preserve">    </w:t>
      </w:r>
      <w:proofErr w:type="spellStart"/>
      <w:r w:rsidRPr="00B46483">
        <w:rPr>
          <w:rFonts w:cs="Times New Roman"/>
          <w:szCs w:val="24"/>
        </w:rPr>
        <w:t>num_threads</w:t>
      </w:r>
      <w:proofErr w:type="spellEnd"/>
      <w:r w:rsidRPr="00B46483">
        <w:rPr>
          <w:rFonts w:cs="Times New Roman"/>
          <w:szCs w:val="24"/>
        </w:rPr>
        <w:t xml:space="preserve"> = int(input("Enter number of segments/threads: "))</w:t>
      </w:r>
    </w:p>
    <w:p w14:paraId="52222582" w14:textId="77777777" w:rsidR="00B46483" w:rsidRPr="00B46483" w:rsidRDefault="00B46483" w:rsidP="00B46483">
      <w:pPr>
        <w:spacing w:line="240" w:lineRule="auto"/>
        <w:rPr>
          <w:rFonts w:cs="Times New Roman"/>
          <w:szCs w:val="24"/>
        </w:rPr>
      </w:pPr>
      <w:r w:rsidRPr="00B46483">
        <w:rPr>
          <w:rFonts w:cs="Times New Roman"/>
          <w:szCs w:val="24"/>
        </w:rPr>
        <w:lastRenderedPageBreak/>
        <w:t xml:space="preserve">    # Read file</w:t>
      </w:r>
    </w:p>
    <w:p w14:paraId="0305D714" w14:textId="77777777" w:rsidR="00B46483" w:rsidRPr="00B46483" w:rsidRDefault="00B46483" w:rsidP="00B46483">
      <w:pPr>
        <w:spacing w:line="240" w:lineRule="auto"/>
        <w:rPr>
          <w:rFonts w:cs="Times New Roman"/>
          <w:szCs w:val="24"/>
        </w:rPr>
      </w:pPr>
      <w:r w:rsidRPr="00B46483">
        <w:rPr>
          <w:rFonts w:cs="Times New Roman"/>
          <w:szCs w:val="24"/>
        </w:rPr>
        <w:t xml:space="preserve">    with open(filename, "r") as file:</w:t>
      </w:r>
    </w:p>
    <w:p w14:paraId="1218CE7E" w14:textId="77777777" w:rsidR="00B46483" w:rsidRPr="00B46483" w:rsidRDefault="00B46483" w:rsidP="00B46483">
      <w:pPr>
        <w:spacing w:line="240" w:lineRule="auto"/>
        <w:rPr>
          <w:rFonts w:cs="Times New Roman"/>
          <w:szCs w:val="24"/>
        </w:rPr>
      </w:pPr>
      <w:r w:rsidRPr="00B46483">
        <w:rPr>
          <w:rFonts w:cs="Times New Roman"/>
          <w:szCs w:val="24"/>
        </w:rPr>
        <w:t xml:space="preserve">        text = </w:t>
      </w:r>
      <w:proofErr w:type="spellStart"/>
      <w:r w:rsidRPr="00B46483">
        <w:rPr>
          <w:rFonts w:cs="Times New Roman"/>
          <w:szCs w:val="24"/>
        </w:rPr>
        <w:t>file.read</w:t>
      </w:r>
      <w:proofErr w:type="spellEnd"/>
      <w:r w:rsidRPr="00B46483">
        <w:rPr>
          <w:rFonts w:cs="Times New Roman"/>
          <w:szCs w:val="24"/>
        </w:rPr>
        <w:t>()</w:t>
      </w:r>
    </w:p>
    <w:p w14:paraId="5CB68267" w14:textId="77777777" w:rsidR="00B46483" w:rsidRPr="00B46483" w:rsidRDefault="00B46483" w:rsidP="00B46483">
      <w:pPr>
        <w:spacing w:line="240" w:lineRule="auto"/>
        <w:rPr>
          <w:rFonts w:cs="Times New Roman"/>
          <w:szCs w:val="24"/>
        </w:rPr>
      </w:pPr>
    </w:p>
    <w:p w14:paraId="60B596F6" w14:textId="77777777" w:rsidR="00B46483" w:rsidRPr="00B46483" w:rsidRDefault="00B46483" w:rsidP="00B46483">
      <w:pPr>
        <w:spacing w:line="240" w:lineRule="auto"/>
        <w:rPr>
          <w:rFonts w:cs="Times New Roman"/>
          <w:szCs w:val="24"/>
        </w:rPr>
      </w:pPr>
      <w:r w:rsidRPr="00B46483">
        <w:rPr>
          <w:rFonts w:cs="Times New Roman"/>
          <w:szCs w:val="24"/>
        </w:rPr>
        <w:t xml:space="preserve">    # Split text into segments</w:t>
      </w:r>
    </w:p>
    <w:p w14:paraId="316D4AA3" w14:textId="77777777" w:rsidR="00B46483" w:rsidRPr="00B46483" w:rsidRDefault="00B46483" w:rsidP="00B46483">
      <w:pPr>
        <w:spacing w:line="240" w:lineRule="auto"/>
        <w:rPr>
          <w:rFonts w:cs="Times New Roman"/>
          <w:szCs w:val="24"/>
        </w:rPr>
      </w:pPr>
      <w:r w:rsidRPr="00B46483">
        <w:rPr>
          <w:rFonts w:cs="Times New Roman"/>
          <w:szCs w:val="24"/>
        </w:rPr>
        <w:t xml:space="preserve">    </w:t>
      </w:r>
      <w:proofErr w:type="spellStart"/>
      <w:r w:rsidRPr="00B46483">
        <w:rPr>
          <w:rFonts w:cs="Times New Roman"/>
          <w:szCs w:val="24"/>
        </w:rPr>
        <w:t>segment_size</w:t>
      </w:r>
      <w:proofErr w:type="spellEnd"/>
      <w:r w:rsidRPr="00B46483">
        <w:rPr>
          <w:rFonts w:cs="Times New Roman"/>
          <w:szCs w:val="24"/>
        </w:rPr>
        <w:t xml:space="preserve"> = </w:t>
      </w:r>
      <w:proofErr w:type="spellStart"/>
      <w:r w:rsidRPr="00B46483">
        <w:rPr>
          <w:rFonts w:cs="Times New Roman"/>
          <w:szCs w:val="24"/>
        </w:rPr>
        <w:t>len</w:t>
      </w:r>
      <w:proofErr w:type="spellEnd"/>
      <w:r w:rsidRPr="00B46483">
        <w:rPr>
          <w:rFonts w:cs="Times New Roman"/>
          <w:szCs w:val="24"/>
        </w:rPr>
        <w:t xml:space="preserve">(text) // </w:t>
      </w:r>
      <w:proofErr w:type="spellStart"/>
      <w:r w:rsidRPr="00B46483">
        <w:rPr>
          <w:rFonts w:cs="Times New Roman"/>
          <w:szCs w:val="24"/>
        </w:rPr>
        <w:t>num_threads</w:t>
      </w:r>
      <w:proofErr w:type="spellEnd"/>
    </w:p>
    <w:p w14:paraId="48D51EF0" w14:textId="77777777" w:rsidR="00B46483" w:rsidRPr="00B46483" w:rsidRDefault="00B46483" w:rsidP="00B46483">
      <w:pPr>
        <w:spacing w:line="240" w:lineRule="auto"/>
        <w:rPr>
          <w:rFonts w:cs="Times New Roman"/>
          <w:szCs w:val="24"/>
        </w:rPr>
      </w:pPr>
      <w:r w:rsidRPr="00B46483">
        <w:rPr>
          <w:rFonts w:cs="Times New Roman"/>
          <w:szCs w:val="24"/>
        </w:rPr>
        <w:t xml:space="preserve">    segments = []</w:t>
      </w:r>
    </w:p>
    <w:p w14:paraId="3310C138" w14:textId="77777777" w:rsidR="00B46483" w:rsidRPr="00B46483" w:rsidRDefault="00B46483" w:rsidP="00B46483">
      <w:pPr>
        <w:spacing w:line="240" w:lineRule="auto"/>
        <w:rPr>
          <w:rFonts w:cs="Times New Roman"/>
          <w:szCs w:val="24"/>
        </w:rPr>
      </w:pPr>
    </w:p>
    <w:p w14:paraId="24D147A1" w14:textId="77777777" w:rsidR="00B46483" w:rsidRPr="00B46483" w:rsidRDefault="00B46483" w:rsidP="00B46483">
      <w:pPr>
        <w:spacing w:line="240" w:lineRule="auto"/>
        <w:rPr>
          <w:rFonts w:cs="Times New Roman"/>
          <w:szCs w:val="24"/>
        </w:rPr>
      </w:pPr>
      <w:r w:rsidRPr="00B46483">
        <w:rPr>
          <w:rFonts w:cs="Times New Roman"/>
          <w:szCs w:val="24"/>
        </w:rPr>
        <w:t xml:space="preserve">    start = 0</w:t>
      </w:r>
    </w:p>
    <w:p w14:paraId="0BB5AD81" w14:textId="77777777" w:rsidR="00B46483" w:rsidRPr="00B46483" w:rsidRDefault="00B46483" w:rsidP="00B46483">
      <w:pPr>
        <w:spacing w:line="240" w:lineRule="auto"/>
        <w:rPr>
          <w:rFonts w:cs="Times New Roman"/>
          <w:szCs w:val="24"/>
        </w:rPr>
      </w:pPr>
      <w:r w:rsidRPr="00B46483">
        <w:rPr>
          <w:rFonts w:cs="Times New Roman"/>
          <w:szCs w:val="24"/>
        </w:rPr>
        <w:t xml:space="preserve">    for </w:t>
      </w:r>
      <w:proofErr w:type="spellStart"/>
      <w:r w:rsidRPr="00B46483">
        <w:rPr>
          <w:rFonts w:cs="Times New Roman"/>
          <w:szCs w:val="24"/>
        </w:rPr>
        <w:t>i</w:t>
      </w:r>
      <w:proofErr w:type="spellEnd"/>
      <w:r w:rsidRPr="00B46483">
        <w:rPr>
          <w:rFonts w:cs="Times New Roman"/>
          <w:szCs w:val="24"/>
        </w:rPr>
        <w:t xml:space="preserve"> in range(</w:t>
      </w:r>
      <w:proofErr w:type="spellStart"/>
      <w:r w:rsidRPr="00B46483">
        <w:rPr>
          <w:rFonts w:cs="Times New Roman"/>
          <w:szCs w:val="24"/>
        </w:rPr>
        <w:t>num_threads</w:t>
      </w:r>
      <w:proofErr w:type="spellEnd"/>
      <w:r w:rsidRPr="00B46483">
        <w:rPr>
          <w:rFonts w:cs="Times New Roman"/>
          <w:szCs w:val="24"/>
        </w:rPr>
        <w:t>):</w:t>
      </w:r>
    </w:p>
    <w:p w14:paraId="53CDE250" w14:textId="77777777" w:rsidR="00B46483" w:rsidRPr="00B46483" w:rsidRDefault="00B46483" w:rsidP="00B46483">
      <w:pPr>
        <w:spacing w:line="240" w:lineRule="auto"/>
        <w:rPr>
          <w:rFonts w:cs="Times New Roman"/>
          <w:szCs w:val="24"/>
        </w:rPr>
      </w:pPr>
      <w:r w:rsidRPr="00B46483">
        <w:rPr>
          <w:rFonts w:cs="Times New Roman"/>
          <w:szCs w:val="24"/>
        </w:rPr>
        <w:t xml:space="preserve">        end = start + </w:t>
      </w:r>
      <w:proofErr w:type="spellStart"/>
      <w:r w:rsidRPr="00B46483">
        <w:rPr>
          <w:rFonts w:cs="Times New Roman"/>
          <w:szCs w:val="24"/>
        </w:rPr>
        <w:t>segment_size</w:t>
      </w:r>
      <w:proofErr w:type="spellEnd"/>
    </w:p>
    <w:p w14:paraId="1C6FF699" w14:textId="77777777" w:rsidR="00B46483" w:rsidRPr="00B46483" w:rsidRDefault="00B46483" w:rsidP="00B46483">
      <w:pPr>
        <w:spacing w:line="240" w:lineRule="auto"/>
        <w:rPr>
          <w:rFonts w:cs="Times New Roman"/>
          <w:szCs w:val="24"/>
        </w:rPr>
      </w:pPr>
    </w:p>
    <w:p w14:paraId="0E5415C4" w14:textId="77777777" w:rsidR="00B46483" w:rsidRPr="00B46483" w:rsidRDefault="00B46483" w:rsidP="00B46483">
      <w:pPr>
        <w:spacing w:line="240" w:lineRule="auto"/>
        <w:rPr>
          <w:rFonts w:cs="Times New Roman"/>
          <w:szCs w:val="24"/>
        </w:rPr>
      </w:pPr>
      <w:r w:rsidRPr="00B46483">
        <w:rPr>
          <w:rFonts w:cs="Times New Roman"/>
          <w:szCs w:val="24"/>
        </w:rPr>
        <w:t xml:space="preserve">        if </w:t>
      </w:r>
      <w:proofErr w:type="spellStart"/>
      <w:r w:rsidRPr="00B46483">
        <w:rPr>
          <w:rFonts w:cs="Times New Roman"/>
          <w:szCs w:val="24"/>
        </w:rPr>
        <w:t>i</w:t>
      </w:r>
      <w:proofErr w:type="spellEnd"/>
      <w:r w:rsidRPr="00B46483">
        <w:rPr>
          <w:rFonts w:cs="Times New Roman"/>
          <w:szCs w:val="24"/>
        </w:rPr>
        <w:t xml:space="preserve"> == </w:t>
      </w:r>
      <w:proofErr w:type="spellStart"/>
      <w:r w:rsidRPr="00B46483">
        <w:rPr>
          <w:rFonts w:cs="Times New Roman"/>
          <w:szCs w:val="24"/>
        </w:rPr>
        <w:t>num_threads</w:t>
      </w:r>
      <w:proofErr w:type="spellEnd"/>
      <w:r w:rsidRPr="00B46483">
        <w:rPr>
          <w:rFonts w:cs="Times New Roman"/>
          <w:szCs w:val="24"/>
        </w:rPr>
        <w:t xml:space="preserve"> - 1:</w:t>
      </w:r>
    </w:p>
    <w:p w14:paraId="4AD3ACEF" w14:textId="77777777" w:rsidR="00B46483" w:rsidRPr="00B46483" w:rsidRDefault="00B46483" w:rsidP="00B46483">
      <w:pPr>
        <w:spacing w:line="240" w:lineRule="auto"/>
        <w:rPr>
          <w:rFonts w:cs="Times New Roman"/>
          <w:szCs w:val="24"/>
        </w:rPr>
      </w:pPr>
      <w:r w:rsidRPr="00B46483">
        <w:rPr>
          <w:rFonts w:cs="Times New Roman"/>
          <w:szCs w:val="24"/>
        </w:rPr>
        <w:t xml:space="preserve">            end = </w:t>
      </w:r>
      <w:proofErr w:type="spellStart"/>
      <w:r w:rsidRPr="00B46483">
        <w:rPr>
          <w:rFonts w:cs="Times New Roman"/>
          <w:szCs w:val="24"/>
        </w:rPr>
        <w:t>len</w:t>
      </w:r>
      <w:proofErr w:type="spellEnd"/>
      <w:r w:rsidRPr="00B46483">
        <w:rPr>
          <w:rFonts w:cs="Times New Roman"/>
          <w:szCs w:val="24"/>
        </w:rPr>
        <w:t>(text)</w:t>
      </w:r>
    </w:p>
    <w:p w14:paraId="359E3786" w14:textId="77777777" w:rsidR="00B46483" w:rsidRPr="00B46483" w:rsidRDefault="00B46483" w:rsidP="00B46483">
      <w:pPr>
        <w:spacing w:line="240" w:lineRule="auto"/>
        <w:rPr>
          <w:rFonts w:cs="Times New Roman"/>
          <w:szCs w:val="24"/>
        </w:rPr>
      </w:pPr>
    </w:p>
    <w:p w14:paraId="11C4DC56" w14:textId="77777777" w:rsidR="00B46483" w:rsidRPr="00B46483" w:rsidRDefault="00B46483" w:rsidP="00B46483">
      <w:pPr>
        <w:spacing w:line="240" w:lineRule="auto"/>
        <w:rPr>
          <w:rFonts w:cs="Times New Roman"/>
          <w:szCs w:val="24"/>
        </w:rPr>
      </w:pPr>
      <w:r w:rsidRPr="00B46483">
        <w:rPr>
          <w:rFonts w:cs="Times New Roman"/>
          <w:szCs w:val="24"/>
        </w:rPr>
        <w:t xml:space="preserve">        </w:t>
      </w:r>
      <w:proofErr w:type="spellStart"/>
      <w:r w:rsidRPr="00B46483">
        <w:rPr>
          <w:rFonts w:cs="Times New Roman"/>
          <w:szCs w:val="24"/>
        </w:rPr>
        <w:t>segments.append</w:t>
      </w:r>
      <w:proofErr w:type="spellEnd"/>
      <w:r w:rsidRPr="00B46483">
        <w:rPr>
          <w:rFonts w:cs="Times New Roman"/>
          <w:szCs w:val="24"/>
        </w:rPr>
        <w:t>(text[</w:t>
      </w:r>
      <w:proofErr w:type="spellStart"/>
      <w:r w:rsidRPr="00B46483">
        <w:rPr>
          <w:rFonts w:cs="Times New Roman"/>
          <w:szCs w:val="24"/>
        </w:rPr>
        <w:t>start:end</w:t>
      </w:r>
      <w:proofErr w:type="spellEnd"/>
      <w:r w:rsidRPr="00B46483">
        <w:rPr>
          <w:rFonts w:cs="Times New Roman"/>
          <w:szCs w:val="24"/>
        </w:rPr>
        <w:t>])</w:t>
      </w:r>
    </w:p>
    <w:p w14:paraId="48457BC0" w14:textId="77777777" w:rsidR="00B46483" w:rsidRPr="00B46483" w:rsidRDefault="00B46483" w:rsidP="00B46483">
      <w:pPr>
        <w:spacing w:line="240" w:lineRule="auto"/>
        <w:rPr>
          <w:rFonts w:cs="Times New Roman"/>
          <w:szCs w:val="24"/>
        </w:rPr>
      </w:pPr>
      <w:r w:rsidRPr="00B46483">
        <w:rPr>
          <w:rFonts w:cs="Times New Roman"/>
          <w:szCs w:val="24"/>
        </w:rPr>
        <w:t xml:space="preserve">        start = end</w:t>
      </w:r>
    </w:p>
    <w:p w14:paraId="2CA94A8B" w14:textId="77777777" w:rsidR="00B46483" w:rsidRPr="00B46483" w:rsidRDefault="00B46483" w:rsidP="00B46483">
      <w:pPr>
        <w:spacing w:line="240" w:lineRule="auto"/>
        <w:rPr>
          <w:rFonts w:cs="Times New Roman"/>
          <w:szCs w:val="24"/>
        </w:rPr>
      </w:pPr>
    </w:p>
    <w:p w14:paraId="759D8F82" w14:textId="77777777" w:rsidR="00B46483" w:rsidRPr="00B46483" w:rsidRDefault="00B46483" w:rsidP="00B46483">
      <w:pPr>
        <w:spacing w:line="240" w:lineRule="auto"/>
        <w:rPr>
          <w:rFonts w:cs="Times New Roman"/>
          <w:szCs w:val="24"/>
        </w:rPr>
      </w:pPr>
      <w:r w:rsidRPr="00B46483">
        <w:rPr>
          <w:rFonts w:cs="Times New Roman"/>
          <w:szCs w:val="24"/>
        </w:rPr>
        <w:t xml:space="preserve">    threads = []</w:t>
      </w:r>
    </w:p>
    <w:p w14:paraId="38976656" w14:textId="77777777" w:rsidR="00B46483" w:rsidRPr="00B46483" w:rsidRDefault="00B46483" w:rsidP="00B46483">
      <w:pPr>
        <w:spacing w:line="240" w:lineRule="auto"/>
        <w:rPr>
          <w:rFonts w:cs="Times New Roman"/>
          <w:szCs w:val="24"/>
        </w:rPr>
      </w:pPr>
      <w:r w:rsidRPr="00B46483">
        <w:rPr>
          <w:rFonts w:cs="Times New Roman"/>
          <w:szCs w:val="24"/>
        </w:rPr>
        <w:t xml:space="preserve">    results = {}</w:t>
      </w:r>
    </w:p>
    <w:p w14:paraId="233DD1AD" w14:textId="77777777" w:rsidR="00B46483" w:rsidRPr="00B46483" w:rsidRDefault="00B46483" w:rsidP="00B46483">
      <w:pPr>
        <w:spacing w:line="240" w:lineRule="auto"/>
        <w:rPr>
          <w:rFonts w:cs="Times New Roman"/>
          <w:szCs w:val="24"/>
        </w:rPr>
      </w:pPr>
    </w:p>
    <w:p w14:paraId="15A1AAEC" w14:textId="77777777" w:rsidR="00B46483" w:rsidRPr="00B46483" w:rsidRDefault="00B46483" w:rsidP="00B46483">
      <w:pPr>
        <w:spacing w:line="240" w:lineRule="auto"/>
        <w:rPr>
          <w:rFonts w:cs="Times New Roman"/>
          <w:szCs w:val="24"/>
        </w:rPr>
      </w:pPr>
      <w:r w:rsidRPr="00B46483">
        <w:rPr>
          <w:rFonts w:cs="Times New Roman"/>
          <w:szCs w:val="24"/>
        </w:rPr>
        <w:t xml:space="preserve">    # Create threads</w:t>
      </w:r>
    </w:p>
    <w:p w14:paraId="7626E7BD" w14:textId="77777777" w:rsidR="00B46483" w:rsidRPr="00B46483" w:rsidRDefault="00B46483" w:rsidP="00B46483">
      <w:pPr>
        <w:spacing w:line="240" w:lineRule="auto"/>
        <w:rPr>
          <w:rFonts w:cs="Times New Roman"/>
          <w:szCs w:val="24"/>
        </w:rPr>
      </w:pPr>
      <w:r w:rsidRPr="00B46483">
        <w:rPr>
          <w:rFonts w:cs="Times New Roman"/>
          <w:szCs w:val="24"/>
        </w:rPr>
        <w:t xml:space="preserve">    for </w:t>
      </w:r>
      <w:proofErr w:type="spellStart"/>
      <w:r w:rsidRPr="00B46483">
        <w:rPr>
          <w:rFonts w:cs="Times New Roman"/>
          <w:szCs w:val="24"/>
        </w:rPr>
        <w:t>i</w:t>
      </w:r>
      <w:proofErr w:type="spellEnd"/>
      <w:r w:rsidRPr="00B46483">
        <w:rPr>
          <w:rFonts w:cs="Times New Roman"/>
          <w:szCs w:val="24"/>
        </w:rPr>
        <w:t xml:space="preserve"> in range(</w:t>
      </w:r>
      <w:proofErr w:type="spellStart"/>
      <w:r w:rsidRPr="00B46483">
        <w:rPr>
          <w:rFonts w:cs="Times New Roman"/>
          <w:szCs w:val="24"/>
        </w:rPr>
        <w:t>num_threads</w:t>
      </w:r>
      <w:proofErr w:type="spellEnd"/>
      <w:r w:rsidRPr="00B46483">
        <w:rPr>
          <w:rFonts w:cs="Times New Roman"/>
          <w:szCs w:val="24"/>
        </w:rPr>
        <w:t>):</w:t>
      </w:r>
    </w:p>
    <w:p w14:paraId="4D952CDA" w14:textId="77777777" w:rsidR="00B46483" w:rsidRPr="00B46483" w:rsidRDefault="00B46483" w:rsidP="00B46483">
      <w:pPr>
        <w:spacing w:line="240" w:lineRule="auto"/>
        <w:rPr>
          <w:rFonts w:cs="Times New Roman"/>
          <w:szCs w:val="24"/>
        </w:rPr>
      </w:pPr>
      <w:r w:rsidRPr="00B46483">
        <w:rPr>
          <w:rFonts w:cs="Times New Roman"/>
          <w:szCs w:val="24"/>
        </w:rPr>
        <w:t xml:space="preserve">        thread = </w:t>
      </w:r>
      <w:proofErr w:type="spellStart"/>
      <w:r w:rsidRPr="00B46483">
        <w:rPr>
          <w:rFonts w:cs="Times New Roman"/>
          <w:szCs w:val="24"/>
        </w:rPr>
        <w:t>threading.Thread</w:t>
      </w:r>
      <w:proofErr w:type="spellEnd"/>
      <w:r w:rsidRPr="00B46483">
        <w:rPr>
          <w:rFonts w:cs="Times New Roman"/>
          <w:szCs w:val="24"/>
        </w:rPr>
        <w:t>(</w:t>
      </w:r>
    </w:p>
    <w:p w14:paraId="6EE69650" w14:textId="77777777" w:rsidR="00B46483" w:rsidRPr="00B46483" w:rsidRDefault="00B46483" w:rsidP="00B46483">
      <w:pPr>
        <w:spacing w:line="240" w:lineRule="auto"/>
        <w:rPr>
          <w:rFonts w:cs="Times New Roman"/>
          <w:szCs w:val="24"/>
        </w:rPr>
      </w:pPr>
      <w:r w:rsidRPr="00B46483">
        <w:rPr>
          <w:rFonts w:cs="Times New Roman"/>
          <w:szCs w:val="24"/>
        </w:rPr>
        <w:t xml:space="preserve">            target=</w:t>
      </w:r>
      <w:proofErr w:type="spellStart"/>
      <w:r w:rsidRPr="00B46483">
        <w:rPr>
          <w:rFonts w:cs="Times New Roman"/>
          <w:szCs w:val="24"/>
        </w:rPr>
        <w:t>count_words</w:t>
      </w:r>
      <w:proofErr w:type="spellEnd"/>
      <w:r w:rsidRPr="00B46483">
        <w:rPr>
          <w:rFonts w:cs="Times New Roman"/>
          <w:szCs w:val="24"/>
        </w:rPr>
        <w:t>,</w:t>
      </w:r>
    </w:p>
    <w:p w14:paraId="1F216337" w14:textId="77777777" w:rsidR="00B46483" w:rsidRPr="00B46483" w:rsidRDefault="00B46483" w:rsidP="00B46483">
      <w:pPr>
        <w:spacing w:line="240" w:lineRule="auto"/>
        <w:rPr>
          <w:rFonts w:cs="Times New Roman"/>
          <w:szCs w:val="24"/>
        </w:rPr>
      </w:pPr>
      <w:r w:rsidRPr="00B46483">
        <w:rPr>
          <w:rFonts w:cs="Times New Roman"/>
          <w:szCs w:val="24"/>
        </w:rPr>
        <w:t xml:space="preserve">            </w:t>
      </w:r>
      <w:proofErr w:type="spellStart"/>
      <w:r w:rsidRPr="00B46483">
        <w:rPr>
          <w:rFonts w:cs="Times New Roman"/>
          <w:szCs w:val="24"/>
        </w:rPr>
        <w:t>args</w:t>
      </w:r>
      <w:proofErr w:type="spellEnd"/>
      <w:r w:rsidRPr="00B46483">
        <w:rPr>
          <w:rFonts w:cs="Times New Roman"/>
          <w:szCs w:val="24"/>
        </w:rPr>
        <w:t>=(segments[</w:t>
      </w:r>
      <w:proofErr w:type="spellStart"/>
      <w:r w:rsidRPr="00B46483">
        <w:rPr>
          <w:rFonts w:cs="Times New Roman"/>
          <w:szCs w:val="24"/>
        </w:rPr>
        <w:t>i</w:t>
      </w:r>
      <w:proofErr w:type="spellEnd"/>
      <w:r w:rsidRPr="00B46483">
        <w:rPr>
          <w:rFonts w:cs="Times New Roman"/>
          <w:szCs w:val="24"/>
        </w:rPr>
        <w:t xml:space="preserve">], </w:t>
      </w:r>
      <w:proofErr w:type="spellStart"/>
      <w:r w:rsidRPr="00B46483">
        <w:rPr>
          <w:rFonts w:cs="Times New Roman"/>
          <w:szCs w:val="24"/>
        </w:rPr>
        <w:t>i</w:t>
      </w:r>
      <w:proofErr w:type="spellEnd"/>
      <w:r w:rsidRPr="00B46483">
        <w:rPr>
          <w:rFonts w:cs="Times New Roman"/>
          <w:szCs w:val="24"/>
        </w:rPr>
        <w:t xml:space="preserve"> + 1, results)</w:t>
      </w:r>
    </w:p>
    <w:p w14:paraId="5EE7FB09" w14:textId="77777777" w:rsidR="00B46483" w:rsidRPr="00B46483" w:rsidRDefault="00B46483" w:rsidP="00B46483">
      <w:pPr>
        <w:spacing w:line="240" w:lineRule="auto"/>
        <w:rPr>
          <w:rFonts w:cs="Times New Roman"/>
          <w:szCs w:val="24"/>
        </w:rPr>
      </w:pPr>
      <w:r w:rsidRPr="00B46483">
        <w:rPr>
          <w:rFonts w:cs="Times New Roman"/>
          <w:szCs w:val="24"/>
        </w:rPr>
        <w:t xml:space="preserve">        )</w:t>
      </w:r>
    </w:p>
    <w:p w14:paraId="0496821B" w14:textId="77777777" w:rsidR="00B46483" w:rsidRPr="00B46483" w:rsidRDefault="00B46483" w:rsidP="00B46483">
      <w:pPr>
        <w:spacing w:line="240" w:lineRule="auto"/>
        <w:rPr>
          <w:rFonts w:cs="Times New Roman"/>
          <w:szCs w:val="24"/>
        </w:rPr>
      </w:pPr>
    </w:p>
    <w:p w14:paraId="1D0A06A0" w14:textId="77777777" w:rsidR="00B46483" w:rsidRPr="00B46483" w:rsidRDefault="00B46483" w:rsidP="00B46483">
      <w:pPr>
        <w:spacing w:line="240" w:lineRule="auto"/>
        <w:rPr>
          <w:rFonts w:cs="Times New Roman"/>
          <w:szCs w:val="24"/>
        </w:rPr>
      </w:pPr>
      <w:r w:rsidRPr="00B46483">
        <w:rPr>
          <w:rFonts w:cs="Times New Roman"/>
          <w:szCs w:val="24"/>
        </w:rPr>
        <w:t xml:space="preserve">        </w:t>
      </w:r>
      <w:proofErr w:type="spellStart"/>
      <w:r w:rsidRPr="00B46483">
        <w:rPr>
          <w:rFonts w:cs="Times New Roman"/>
          <w:szCs w:val="24"/>
        </w:rPr>
        <w:t>threads.append</w:t>
      </w:r>
      <w:proofErr w:type="spellEnd"/>
      <w:r w:rsidRPr="00B46483">
        <w:rPr>
          <w:rFonts w:cs="Times New Roman"/>
          <w:szCs w:val="24"/>
        </w:rPr>
        <w:t>(thread)</w:t>
      </w:r>
    </w:p>
    <w:p w14:paraId="24ACE02C" w14:textId="77777777" w:rsidR="00B46483" w:rsidRPr="00B46483" w:rsidRDefault="00B46483" w:rsidP="00B46483">
      <w:pPr>
        <w:spacing w:line="240" w:lineRule="auto"/>
        <w:rPr>
          <w:rFonts w:cs="Times New Roman"/>
          <w:szCs w:val="24"/>
        </w:rPr>
      </w:pPr>
      <w:r w:rsidRPr="00B46483">
        <w:rPr>
          <w:rFonts w:cs="Times New Roman"/>
          <w:szCs w:val="24"/>
        </w:rPr>
        <w:t xml:space="preserve">        </w:t>
      </w:r>
      <w:proofErr w:type="spellStart"/>
      <w:r w:rsidRPr="00B46483">
        <w:rPr>
          <w:rFonts w:cs="Times New Roman"/>
          <w:szCs w:val="24"/>
        </w:rPr>
        <w:t>thread.start</w:t>
      </w:r>
      <w:proofErr w:type="spellEnd"/>
      <w:r w:rsidRPr="00B46483">
        <w:rPr>
          <w:rFonts w:cs="Times New Roman"/>
          <w:szCs w:val="24"/>
        </w:rPr>
        <w:t>()</w:t>
      </w:r>
    </w:p>
    <w:p w14:paraId="1720CCBB" w14:textId="77777777" w:rsidR="00B46483" w:rsidRPr="00B46483" w:rsidRDefault="00B46483" w:rsidP="00B46483">
      <w:pPr>
        <w:spacing w:line="240" w:lineRule="auto"/>
        <w:rPr>
          <w:rFonts w:cs="Times New Roman"/>
          <w:szCs w:val="24"/>
        </w:rPr>
      </w:pPr>
    </w:p>
    <w:p w14:paraId="605AE61E" w14:textId="77777777" w:rsidR="00B46483" w:rsidRPr="00B46483" w:rsidRDefault="00B46483" w:rsidP="00B46483">
      <w:pPr>
        <w:spacing w:line="240" w:lineRule="auto"/>
        <w:rPr>
          <w:rFonts w:cs="Times New Roman"/>
          <w:szCs w:val="24"/>
        </w:rPr>
      </w:pPr>
      <w:r w:rsidRPr="00B46483">
        <w:rPr>
          <w:rFonts w:cs="Times New Roman"/>
          <w:szCs w:val="24"/>
        </w:rPr>
        <w:t xml:space="preserve">    # Wait for all threads</w:t>
      </w:r>
    </w:p>
    <w:p w14:paraId="1A3AF1FB" w14:textId="77777777" w:rsidR="00B46483" w:rsidRPr="00B46483" w:rsidRDefault="00B46483" w:rsidP="00B46483">
      <w:pPr>
        <w:spacing w:line="240" w:lineRule="auto"/>
        <w:rPr>
          <w:rFonts w:cs="Times New Roman"/>
          <w:szCs w:val="24"/>
        </w:rPr>
      </w:pPr>
      <w:r w:rsidRPr="00B46483">
        <w:rPr>
          <w:rFonts w:cs="Times New Roman"/>
          <w:szCs w:val="24"/>
        </w:rPr>
        <w:t xml:space="preserve">    for thread in threads:</w:t>
      </w:r>
    </w:p>
    <w:p w14:paraId="6261DEEE" w14:textId="77777777" w:rsidR="00B46483" w:rsidRPr="00B46483" w:rsidRDefault="00B46483" w:rsidP="00B46483">
      <w:pPr>
        <w:spacing w:line="240" w:lineRule="auto"/>
        <w:rPr>
          <w:rFonts w:cs="Times New Roman"/>
          <w:szCs w:val="24"/>
        </w:rPr>
      </w:pPr>
      <w:r w:rsidRPr="00B46483">
        <w:rPr>
          <w:rFonts w:cs="Times New Roman"/>
          <w:szCs w:val="24"/>
        </w:rPr>
        <w:t xml:space="preserve">        </w:t>
      </w:r>
      <w:proofErr w:type="spellStart"/>
      <w:r w:rsidRPr="00B46483">
        <w:rPr>
          <w:rFonts w:cs="Times New Roman"/>
          <w:szCs w:val="24"/>
        </w:rPr>
        <w:t>thread.join</w:t>
      </w:r>
      <w:proofErr w:type="spellEnd"/>
      <w:r w:rsidRPr="00B46483">
        <w:rPr>
          <w:rFonts w:cs="Times New Roman"/>
          <w:szCs w:val="24"/>
        </w:rPr>
        <w:t>()</w:t>
      </w:r>
    </w:p>
    <w:p w14:paraId="5FB24BDE" w14:textId="77777777" w:rsidR="00B46483" w:rsidRPr="00B46483" w:rsidRDefault="00B46483" w:rsidP="00B46483">
      <w:pPr>
        <w:spacing w:line="240" w:lineRule="auto"/>
        <w:rPr>
          <w:rFonts w:cs="Times New Roman"/>
          <w:szCs w:val="24"/>
        </w:rPr>
      </w:pPr>
    </w:p>
    <w:p w14:paraId="561563B5" w14:textId="77777777" w:rsidR="00B46483" w:rsidRPr="00B46483" w:rsidRDefault="00B46483" w:rsidP="00B46483">
      <w:pPr>
        <w:spacing w:line="240" w:lineRule="auto"/>
        <w:rPr>
          <w:rFonts w:cs="Times New Roman"/>
          <w:szCs w:val="24"/>
        </w:rPr>
      </w:pPr>
      <w:r w:rsidRPr="00B46483">
        <w:rPr>
          <w:rFonts w:cs="Times New Roman"/>
          <w:szCs w:val="24"/>
        </w:rPr>
        <w:t xml:space="preserve">    # Combine final counts</w:t>
      </w:r>
    </w:p>
    <w:p w14:paraId="0D9EEB5A" w14:textId="77777777" w:rsidR="00B46483" w:rsidRPr="00B46483" w:rsidRDefault="00B46483" w:rsidP="00B46483">
      <w:pPr>
        <w:spacing w:line="240" w:lineRule="auto"/>
        <w:rPr>
          <w:rFonts w:cs="Times New Roman"/>
          <w:szCs w:val="24"/>
        </w:rPr>
      </w:pPr>
      <w:r w:rsidRPr="00B46483">
        <w:rPr>
          <w:rFonts w:cs="Times New Roman"/>
          <w:szCs w:val="24"/>
        </w:rPr>
        <w:t xml:space="preserve">    </w:t>
      </w:r>
      <w:proofErr w:type="spellStart"/>
      <w:r w:rsidRPr="00B46483">
        <w:rPr>
          <w:rFonts w:cs="Times New Roman"/>
          <w:szCs w:val="24"/>
        </w:rPr>
        <w:t>final_count</w:t>
      </w:r>
      <w:proofErr w:type="spellEnd"/>
      <w:r w:rsidRPr="00B46483">
        <w:rPr>
          <w:rFonts w:cs="Times New Roman"/>
          <w:szCs w:val="24"/>
        </w:rPr>
        <w:t xml:space="preserve"> = Counter()</w:t>
      </w:r>
    </w:p>
    <w:p w14:paraId="24B791F2" w14:textId="77777777" w:rsidR="00B46483" w:rsidRPr="00B46483" w:rsidRDefault="00B46483" w:rsidP="00B46483">
      <w:pPr>
        <w:spacing w:line="240" w:lineRule="auto"/>
        <w:rPr>
          <w:rFonts w:cs="Times New Roman"/>
          <w:szCs w:val="24"/>
        </w:rPr>
      </w:pPr>
    </w:p>
    <w:p w14:paraId="3166B7DF" w14:textId="77777777" w:rsidR="00B46483" w:rsidRPr="00B46483" w:rsidRDefault="00B46483" w:rsidP="00B46483">
      <w:pPr>
        <w:spacing w:line="240" w:lineRule="auto"/>
        <w:rPr>
          <w:rFonts w:cs="Times New Roman"/>
          <w:szCs w:val="24"/>
        </w:rPr>
      </w:pPr>
      <w:r w:rsidRPr="00B46483">
        <w:rPr>
          <w:rFonts w:cs="Times New Roman"/>
          <w:szCs w:val="24"/>
        </w:rPr>
        <w:t xml:space="preserve">    for result in </w:t>
      </w:r>
      <w:proofErr w:type="spellStart"/>
      <w:r w:rsidRPr="00B46483">
        <w:rPr>
          <w:rFonts w:cs="Times New Roman"/>
          <w:szCs w:val="24"/>
        </w:rPr>
        <w:t>results.values</w:t>
      </w:r>
      <w:proofErr w:type="spellEnd"/>
      <w:r w:rsidRPr="00B46483">
        <w:rPr>
          <w:rFonts w:cs="Times New Roman"/>
          <w:szCs w:val="24"/>
        </w:rPr>
        <w:t>():</w:t>
      </w:r>
    </w:p>
    <w:p w14:paraId="4CA8C060" w14:textId="77777777" w:rsidR="00B46483" w:rsidRPr="00B46483" w:rsidRDefault="00B46483" w:rsidP="00B46483">
      <w:pPr>
        <w:spacing w:line="240" w:lineRule="auto"/>
        <w:rPr>
          <w:rFonts w:cs="Times New Roman"/>
          <w:szCs w:val="24"/>
        </w:rPr>
      </w:pPr>
      <w:r w:rsidRPr="00B46483">
        <w:rPr>
          <w:rFonts w:cs="Times New Roman"/>
          <w:szCs w:val="24"/>
        </w:rPr>
        <w:t xml:space="preserve">        </w:t>
      </w:r>
      <w:proofErr w:type="spellStart"/>
      <w:r w:rsidRPr="00B46483">
        <w:rPr>
          <w:rFonts w:cs="Times New Roman"/>
          <w:szCs w:val="24"/>
        </w:rPr>
        <w:t>final_count.update</w:t>
      </w:r>
      <w:proofErr w:type="spellEnd"/>
      <w:r w:rsidRPr="00B46483">
        <w:rPr>
          <w:rFonts w:cs="Times New Roman"/>
          <w:szCs w:val="24"/>
        </w:rPr>
        <w:t>(result)</w:t>
      </w:r>
    </w:p>
    <w:p w14:paraId="00E8FEF7" w14:textId="77777777" w:rsidR="00B46483" w:rsidRPr="00B46483" w:rsidRDefault="00B46483" w:rsidP="00B46483">
      <w:pPr>
        <w:spacing w:line="240" w:lineRule="auto"/>
        <w:rPr>
          <w:rFonts w:cs="Times New Roman"/>
          <w:szCs w:val="24"/>
        </w:rPr>
      </w:pPr>
    </w:p>
    <w:p w14:paraId="058A0647" w14:textId="77777777" w:rsidR="00B46483" w:rsidRPr="00B46483" w:rsidRDefault="00B46483" w:rsidP="00B46483">
      <w:pPr>
        <w:spacing w:line="240" w:lineRule="auto"/>
        <w:rPr>
          <w:rFonts w:cs="Times New Roman"/>
          <w:szCs w:val="24"/>
        </w:rPr>
      </w:pPr>
      <w:r w:rsidRPr="00B46483">
        <w:rPr>
          <w:rFonts w:cs="Times New Roman"/>
          <w:szCs w:val="24"/>
        </w:rPr>
        <w:t xml:space="preserve">    print("\</w:t>
      </w:r>
      <w:proofErr w:type="spellStart"/>
      <w:r w:rsidRPr="00B46483">
        <w:rPr>
          <w:rFonts w:cs="Times New Roman"/>
          <w:szCs w:val="24"/>
        </w:rPr>
        <w:t>nFinal</w:t>
      </w:r>
      <w:proofErr w:type="spellEnd"/>
      <w:r w:rsidRPr="00B46483">
        <w:rPr>
          <w:rFonts w:cs="Times New Roman"/>
          <w:szCs w:val="24"/>
        </w:rPr>
        <w:t xml:space="preserve"> Consolidated Word Count:")</w:t>
      </w:r>
    </w:p>
    <w:p w14:paraId="1B1F7C48" w14:textId="77777777" w:rsidR="00B46483" w:rsidRPr="00B46483" w:rsidRDefault="00B46483" w:rsidP="00B46483">
      <w:pPr>
        <w:spacing w:line="240" w:lineRule="auto"/>
        <w:rPr>
          <w:rFonts w:cs="Times New Roman"/>
          <w:szCs w:val="24"/>
        </w:rPr>
      </w:pPr>
      <w:r w:rsidRPr="00B46483">
        <w:rPr>
          <w:rFonts w:cs="Times New Roman"/>
          <w:szCs w:val="24"/>
        </w:rPr>
        <w:t xml:space="preserve">    for word, count in </w:t>
      </w:r>
      <w:proofErr w:type="spellStart"/>
      <w:r w:rsidRPr="00B46483">
        <w:rPr>
          <w:rFonts w:cs="Times New Roman"/>
          <w:szCs w:val="24"/>
        </w:rPr>
        <w:t>final_count.items</w:t>
      </w:r>
      <w:proofErr w:type="spellEnd"/>
      <w:r w:rsidRPr="00B46483">
        <w:rPr>
          <w:rFonts w:cs="Times New Roman"/>
          <w:szCs w:val="24"/>
        </w:rPr>
        <w:t>():</w:t>
      </w:r>
    </w:p>
    <w:p w14:paraId="1E55B33E" w14:textId="2FFDCFF9" w:rsidR="00B46483" w:rsidRPr="00B46483" w:rsidRDefault="00B46483" w:rsidP="00B46483">
      <w:pPr>
        <w:spacing w:line="240" w:lineRule="auto"/>
        <w:rPr>
          <w:rFonts w:cs="Times New Roman"/>
          <w:szCs w:val="24"/>
        </w:rPr>
      </w:pPr>
      <w:r w:rsidRPr="00B46483">
        <w:rPr>
          <w:rFonts w:cs="Times New Roman"/>
          <w:szCs w:val="24"/>
        </w:rPr>
        <w:t xml:space="preserve">        print(f"{word}: {count}")</w:t>
      </w:r>
    </w:p>
    <w:p w14:paraId="58CA090B" w14:textId="77777777" w:rsidR="00B46483" w:rsidRPr="00B46483" w:rsidRDefault="00B46483" w:rsidP="00B46483">
      <w:pPr>
        <w:spacing w:line="240" w:lineRule="auto"/>
        <w:rPr>
          <w:rFonts w:cs="Times New Roman"/>
          <w:szCs w:val="24"/>
        </w:rPr>
      </w:pPr>
      <w:r w:rsidRPr="00B46483">
        <w:rPr>
          <w:rFonts w:cs="Times New Roman"/>
          <w:szCs w:val="24"/>
        </w:rPr>
        <w:t>if __name__ == "__main__":</w:t>
      </w:r>
    </w:p>
    <w:p w14:paraId="74FF1D00" w14:textId="59C9DBB0" w:rsidR="00B46483" w:rsidRPr="00B46483" w:rsidRDefault="00B46483" w:rsidP="00B46483">
      <w:pPr>
        <w:spacing w:line="240" w:lineRule="auto"/>
        <w:rPr>
          <w:rFonts w:cs="Times New Roman"/>
          <w:szCs w:val="24"/>
        </w:rPr>
      </w:pPr>
      <w:r w:rsidRPr="00B46483">
        <w:rPr>
          <w:rFonts w:cs="Times New Roman"/>
          <w:szCs w:val="24"/>
        </w:rPr>
        <w:t xml:space="preserve">    main()</w:t>
      </w:r>
    </w:p>
    <w:p w14:paraId="5CD15420" w14:textId="206AD4F7" w:rsidR="00FA1C67" w:rsidRPr="00FA1C67" w:rsidRDefault="00FA1C67">
      <w:pPr>
        <w:rPr>
          <w:rFonts w:cs="Times New Roman"/>
          <w:b/>
          <w:bCs/>
        </w:rPr>
      </w:pPr>
      <w:r w:rsidRPr="00FA1C67">
        <w:rPr>
          <w:rFonts w:cs="Times New Roman"/>
          <w:b/>
          <w:bCs/>
        </w:rPr>
        <w:t>Sample output:</w:t>
      </w:r>
    </w:p>
    <w:p w14:paraId="2C0DF898" w14:textId="79AA6475" w:rsidR="00751E5A" w:rsidRDefault="00000000" w:rsidP="00FA1C67">
      <w:pPr>
        <w:rPr>
          <w:rFonts w:ascii="Courier New" w:hAnsi="Courier New"/>
        </w:rPr>
      </w:pPr>
      <w:r>
        <w:rPr>
          <w:rFonts w:ascii="Courier New" w:hAnsi="Courier New"/>
        </w:rPr>
        <w:t>Operating systems are important.</w:t>
      </w:r>
      <w:r>
        <w:rPr>
          <w:rFonts w:ascii="Courier New" w:hAnsi="Courier New"/>
        </w:rPr>
        <w:br/>
        <w:t>Operating systems manage processes and threads.</w:t>
      </w:r>
      <w:r>
        <w:rPr>
          <w:rFonts w:ascii="Courier New" w:hAnsi="Courier New"/>
        </w:rPr>
        <w:br/>
        <w:t>Threads improve performance.</w:t>
      </w:r>
      <w:r>
        <w:rPr>
          <w:rFonts w:ascii="Courier New" w:hAnsi="Courier New"/>
        </w:rPr>
        <w:br/>
        <w:t>Processes and threads work together.</w:t>
      </w:r>
    </w:p>
    <w:p w14:paraId="6862C7A9" w14:textId="77777777" w:rsidR="00FA1C67" w:rsidRDefault="00FA1C67" w:rsidP="00FA1C67">
      <w:pPr>
        <w:rPr>
          <w:rFonts w:ascii="Courier New" w:hAnsi="Courier New"/>
        </w:rPr>
      </w:pPr>
    </w:p>
    <w:p w14:paraId="7F323AEC" w14:textId="77777777" w:rsidR="00FA1C67" w:rsidRDefault="00FA1C67" w:rsidP="00FA1C67">
      <w:pPr>
        <w:rPr>
          <w:rFonts w:ascii="Courier New" w:hAnsi="Courier New"/>
        </w:rPr>
      </w:pPr>
    </w:p>
    <w:p w14:paraId="6056D897" w14:textId="77777777" w:rsidR="00FA1C67" w:rsidRDefault="00FA1C67" w:rsidP="00FA1C67">
      <w:pPr>
        <w:rPr>
          <w:rFonts w:ascii="Courier New" w:hAnsi="Courier New"/>
        </w:rPr>
      </w:pPr>
    </w:p>
    <w:p w14:paraId="25558242" w14:textId="77777777" w:rsidR="00FA1C67" w:rsidRDefault="00FA1C67" w:rsidP="00FA1C67">
      <w:pPr>
        <w:rPr>
          <w:rFonts w:ascii="Courier New" w:hAnsi="Courier New"/>
        </w:rPr>
      </w:pPr>
    </w:p>
    <w:p w14:paraId="4143A27A" w14:textId="4C606E51" w:rsidR="00FA1C67" w:rsidRPr="00FA1C67" w:rsidRDefault="00FA1C67" w:rsidP="00FA1C67">
      <w:pPr>
        <w:rPr>
          <w:rFonts w:cs="Times New Roman"/>
          <w:b/>
          <w:bCs/>
        </w:rPr>
      </w:pPr>
      <w:r w:rsidRPr="00FA1C67">
        <w:rPr>
          <w:rFonts w:cs="Times New Roman"/>
          <w:b/>
          <w:bCs/>
        </w:rPr>
        <w:lastRenderedPageBreak/>
        <w:t>Screenshot</w:t>
      </w:r>
      <w:r>
        <w:rPr>
          <w:rFonts w:cs="Times New Roman"/>
          <w:b/>
          <w:bCs/>
        </w:rPr>
        <w:t xml:space="preserve">: </w:t>
      </w:r>
    </w:p>
    <w:p w14:paraId="2F06994A" w14:textId="77777777" w:rsidR="00751E5A" w:rsidRDefault="00000000">
      <w:r>
        <w:t>Figure 1 below shows the Python source code implemented in OnlineGDB.</w:t>
      </w:r>
    </w:p>
    <w:p w14:paraId="2B337CF5" w14:textId="77777777" w:rsidR="00751E5A" w:rsidRDefault="00000000">
      <w:r>
        <w:rPr>
          <w:noProof/>
        </w:rPr>
        <w:drawing>
          <wp:inline distT="0" distB="0" distL="0" distR="0" wp14:anchorId="3719D0BD" wp14:editId="7469BBBF">
            <wp:extent cx="5943600" cy="278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943600" cy="2783160"/>
                    </a:xfrm>
                    <a:prstGeom prst="rect">
                      <a:avLst/>
                    </a:prstGeom>
                  </pic:spPr>
                </pic:pic>
              </a:graphicData>
            </a:graphic>
          </wp:inline>
        </w:drawing>
      </w:r>
    </w:p>
    <w:p w14:paraId="714D8B02" w14:textId="77777777" w:rsidR="00751E5A" w:rsidRDefault="00000000">
      <w:r>
        <w:t>Figure 2 below shows the execution of the program and the intermediate and final word-frequency counts.</w:t>
      </w:r>
    </w:p>
    <w:p w14:paraId="08324997" w14:textId="160B598E" w:rsidR="00B46483" w:rsidRPr="00B46483" w:rsidRDefault="00B46483" w:rsidP="00B46483">
      <w:r w:rsidRPr="00B46483">
        <w:drawing>
          <wp:inline distT="0" distB="0" distL="0" distR="0" wp14:anchorId="79428697" wp14:editId="1AF3CCFA">
            <wp:extent cx="5486400" cy="2459355"/>
            <wp:effectExtent l="0" t="0" r="0" b="0"/>
            <wp:docPr id="1312098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459355"/>
                    </a:xfrm>
                    <a:prstGeom prst="rect">
                      <a:avLst/>
                    </a:prstGeom>
                    <a:noFill/>
                    <a:ln>
                      <a:noFill/>
                    </a:ln>
                  </pic:spPr>
                </pic:pic>
              </a:graphicData>
            </a:graphic>
          </wp:inline>
        </w:drawing>
      </w:r>
    </w:p>
    <w:p w14:paraId="46DABAEC" w14:textId="6C62F42E" w:rsidR="00751E5A" w:rsidRDefault="00751E5A"/>
    <w:p w14:paraId="4A1358DC" w14:textId="77777777" w:rsidR="00FA1C67" w:rsidRDefault="00FA1C67"/>
    <w:p w14:paraId="5FF77B47" w14:textId="77777777" w:rsidR="00FA1C67" w:rsidRDefault="00FA1C67"/>
    <w:p w14:paraId="47BE01F5" w14:textId="77777777" w:rsidR="00FA1C67" w:rsidRDefault="00FA1C67"/>
    <w:p w14:paraId="31662A0C" w14:textId="77777777" w:rsidR="00FA1C67" w:rsidRDefault="00FA1C67"/>
    <w:p w14:paraId="6B4895D1" w14:textId="0A3617AC" w:rsidR="00FA1C67" w:rsidRPr="00FA1C67" w:rsidRDefault="00FA1C67">
      <w:pPr>
        <w:rPr>
          <w:b/>
          <w:bCs/>
        </w:rPr>
      </w:pPr>
      <w:r w:rsidRPr="00FA1C67">
        <w:rPr>
          <w:b/>
          <w:bCs/>
        </w:rPr>
        <w:lastRenderedPageBreak/>
        <w:t>Output Explanation:</w:t>
      </w:r>
    </w:p>
    <w:p w14:paraId="044F7B90" w14:textId="2F870E9E" w:rsidR="00751E5A" w:rsidRDefault="00000000" w:rsidP="00FA1C67">
      <w:pPr>
        <w:spacing w:line="480" w:lineRule="auto"/>
      </w:pPr>
      <w:r>
        <w:t>The program displayed intermediate word-frequency counts for each thread separately. Each thread processed a different file segment independently. After all threads completed execution, the main thread consolidated all results into one final word-frequency count.</w:t>
      </w:r>
    </w:p>
    <w:p w14:paraId="78440938" w14:textId="77777777" w:rsidR="00751E5A" w:rsidRDefault="00000000" w:rsidP="00FA1C67">
      <w:pPr>
        <w:spacing w:line="480" w:lineRule="auto"/>
      </w:pPr>
      <w:r>
        <w:t>The output confirms that multithreading was successfully implemented because multiple threads processed file segments concurrently.</w:t>
      </w:r>
    </w:p>
    <w:p w14:paraId="0D999721" w14:textId="30F4BE7F" w:rsidR="00B46483" w:rsidRPr="00B46483" w:rsidRDefault="00B46483" w:rsidP="00FA1C67">
      <w:pPr>
        <w:spacing w:line="480" w:lineRule="auto"/>
      </w:pPr>
      <w:r w:rsidRPr="00B46483">
        <w:t xml:space="preserve">This screenshot shows the successful execution of the multithreaded word-frequency counter program in </w:t>
      </w:r>
      <w:proofErr w:type="spellStart"/>
      <w:r w:rsidRPr="00B46483">
        <w:t>OnlineGDB</w:t>
      </w:r>
      <w:proofErr w:type="spellEnd"/>
      <w:r w:rsidRPr="00B46483">
        <w:t>. The program accepted sample.txt as the input file and divided the file into 2 segments using 2 threads.</w:t>
      </w:r>
      <w:r>
        <w:t xml:space="preserve"> </w:t>
      </w:r>
      <w:r w:rsidRPr="00B46483">
        <w:t>Each thread independently processed its assigned segment and displayed intermediate word-frequency counts. Thread 1 processed the first segment of the file, while Thread 2 processed the second segment. After both threads completed execution, the main thread consolidated the intermediate results into one final word-frequency count.</w:t>
      </w:r>
    </w:p>
    <w:p w14:paraId="34EB0489" w14:textId="363409CA" w:rsidR="00751E5A" w:rsidRDefault="00B46483" w:rsidP="00FA1C67">
      <w:pPr>
        <w:spacing w:line="480" w:lineRule="auto"/>
      </w:pPr>
      <w:r w:rsidRPr="00B46483">
        <w:t>The output demonstrates concurrent processing because multiple threads executed simultaneously to process different parts of the text file. It also shows synchronization using join(), where the main thread waited for all worker threads to finish before generating the final consolidated result.</w:t>
      </w:r>
    </w:p>
    <w:sectPr w:rsidR="00751E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3268269">
    <w:abstractNumId w:val="8"/>
  </w:num>
  <w:num w:numId="2" w16cid:durableId="1360625608">
    <w:abstractNumId w:val="6"/>
  </w:num>
  <w:num w:numId="3" w16cid:durableId="1963656620">
    <w:abstractNumId w:val="5"/>
  </w:num>
  <w:num w:numId="4" w16cid:durableId="1786654129">
    <w:abstractNumId w:val="4"/>
  </w:num>
  <w:num w:numId="5" w16cid:durableId="2051498">
    <w:abstractNumId w:val="7"/>
  </w:num>
  <w:num w:numId="6" w16cid:durableId="2018270734">
    <w:abstractNumId w:val="3"/>
  </w:num>
  <w:num w:numId="7" w16cid:durableId="559561393">
    <w:abstractNumId w:val="2"/>
  </w:num>
  <w:num w:numId="8" w16cid:durableId="1306616671">
    <w:abstractNumId w:val="1"/>
  </w:num>
  <w:num w:numId="9" w16cid:durableId="2017997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1A1"/>
    <w:rsid w:val="00751E5A"/>
    <w:rsid w:val="00AA1D8D"/>
    <w:rsid w:val="00B46483"/>
    <w:rsid w:val="00B47730"/>
    <w:rsid w:val="00CB0664"/>
    <w:rsid w:val="00FA1C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01CF13"/>
  <w14:defaultImageDpi w14:val="300"/>
  <w15:docId w15:val="{E9AA015D-CAB4-41FA-879E-93E1B168F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772</Words>
  <Characters>4404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Kashif Ali Syed</cp:lastModifiedBy>
  <cp:revision>2</cp:revision>
  <dcterms:created xsi:type="dcterms:W3CDTF">2013-12-23T23:15:00Z</dcterms:created>
  <dcterms:modified xsi:type="dcterms:W3CDTF">2026-05-17T13:18:00Z</dcterms:modified>
  <cp:category/>
</cp:coreProperties>
</file>